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65D"/>
          <w:sz w:val="40"/>
        </w:rPr>
        <w:t>Generic Unity GitHub Actions Build Pipeline Plan</w:t>
      </w:r>
    </w:p>
    <w:p>
      <w:pPr>
        <w:jc w:val="center"/>
      </w:pPr>
      <w:r>
        <w:rPr>
          <w:i/>
          <w:color w:val="5A5A5A"/>
          <w:sz w:val="21"/>
        </w:rPr>
        <w:t>Reusable template for multiple Unity projects</w:t>
      </w:r>
    </w:p>
    <w:p>
      <w:pPr>
        <w:spacing w:before="200" w:after="200"/>
        <w:shd w:fill="EAF2FF"/>
      </w:pPr>
      <w:r>
        <w:rPr>
          <w:b/>
        </w:rPr>
        <w:t>Important: GitHub can automate the build without anyone opening the Unity Editor UI, but the runner still needs Unity in headless batch mode.</w:t>
      </w:r>
    </w:p>
    <w:p>
      <w:pPr>
        <w:pStyle w:val="Heading1"/>
        <w:spacing w:before="160" w:after="80"/>
      </w:pPr>
      <w:r>
        <w:t>What This Plan Is For</w:t>
      </w:r>
    </w:p>
    <w:p>
      <w:pPr>
        <w:pStyle w:val="ListBullet"/>
        <w:ind w:left="0"/>
      </w:pPr>
      <w:r>
        <w:t>A reusable GitHub Actions setup for different Unity repositories</w:t>
      </w:r>
    </w:p>
    <w:p>
      <w:pPr>
        <w:pStyle w:val="ListBullet"/>
        <w:ind w:left="0"/>
      </w:pPr>
      <w:r>
        <w:t>Suitable for Android, Windows, WebGL, iOS, macOS, and Linux projects</w:t>
      </w:r>
    </w:p>
    <w:p>
      <w:pPr>
        <w:pStyle w:val="ListBullet"/>
        <w:ind w:left="0"/>
      </w:pPr>
      <w:r>
        <w:t>Designed to be copied across projects with only small configuration changes</w:t>
      </w:r>
    </w:p>
    <w:p>
      <w:pPr>
        <w:pStyle w:val="Heading1"/>
        <w:spacing w:before="160" w:after="80"/>
      </w:pPr>
      <w:r>
        <w:t>Objective</w:t>
      </w:r>
    </w:p>
    <w:p>
      <w:r>
        <w:t>Set up GitHub Actions so Unity projects can build automatically on push and also build manually from a button in GitHub.</w:t>
      </w:r>
    </w:p>
    <w:p>
      <w:pPr>
        <w:pStyle w:val="Heading1"/>
        <w:spacing w:before="160" w:after="80"/>
      </w:pPr>
      <w:r>
        <w:t>Recommended Approach</w:t>
      </w:r>
    </w:p>
    <w:p>
      <w:pPr>
        <w:pStyle w:val="ListBullet"/>
        <w:ind w:left="0"/>
      </w:pPr>
      <w:r>
        <w:t>Add a reusable Unity build script under Assets/Editor/.</w:t>
      </w:r>
    </w:p>
    <w:p>
      <w:pPr>
        <w:pStyle w:val="ListBullet"/>
        <w:ind w:left="0"/>
      </w:pPr>
      <w:r>
        <w:t>Create a GitHub Actions workflow in .github/workflows/.</w:t>
      </w:r>
    </w:p>
    <w:p>
      <w:pPr>
        <w:pStyle w:val="ListBullet"/>
        <w:ind w:left="0"/>
      </w:pPr>
      <w:r>
        <w:t>Trigger the workflow on push and workflow_dispatch.</w:t>
      </w:r>
    </w:p>
    <w:p>
      <w:pPr>
        <w:pStyle w:val="ListBullet"/>
        <w:ind w:left="0"/>
      </w:pPr>
      <w:r>
        <w:t>Run Unity in batch mode on GitHub Actions.</w:t>
      </w:r>
    </w:p>
    <w:p>
      <w:pPr>
        <w:pStyle w:val="ListBullet"/>
        <w:ind w:left="0"/>
      </w:pPr>
      <w:r>
        <w:t>Upload the output as a downloadable artifact.</w:t>
      </w:r>
    </w:p>
    <w:p>
      <w:pPr>
        <w:pStyle w:val="Heading1"/>
        <w:spacing w:before="160" w:after="80"/>
      </w:pPr>
      <w:r>
        <w:t>Supported Project Types</w:t>
      </w:r>
    </w:p>
    <w:p>
      <w:r>
        <w:t>This template can be used for mobile games, PC games, VR or XR apps, prototypes, and client projects. The first platform should be chosen per project.</w:t>
      </w:r>
    </w:p>
    <w:p>
      <w:pPr>
        <w:pStyle w:val="Heading1"/>
        <w:spacing w:before="160" w:after="80"/>
      </w:pPr>
      <w:r>
        <w:t>Recommended Reusable Structure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Assets/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Editor/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BuildScript.cs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.github/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workflows/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unity-build.yml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Builds/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Android/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Windows/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WebGL/</w:t>
      </w:r>
    </w:p>
    <w:p>
      <w:pPr>
        <w:pStyle w:val="Heading1"/>
        <w:spacing w:before="160" w:after="80"/>
      </w:pPr>
      <w:r>
        <w:t>Implementation Phases</w:t>
      </w:r>
    </w:p>
    <w:p>
      <w:pPr>
        <w:pStyle w:val="Heading2"/>
        <w:spacing w:before="160" w:after="80"/>
      </w:pPr>
      <w:r>
        <w:t>Phase 1: Repository Preparation</w:t>
      </w:r>
    </w:p>
    <w:p>
      <w:pPr>
        <w:pStyle w:val="ListBullet"/>
        <w:ind w:left="0"/>
      </w:pPr>
      <w:r>
        <w:t>Create Assets/Editor/BuildScript.cs.</w:t>
      </w:r>
    </w:p>
    <w:p>
      <w:pPr>
        <w:pStyle w:val="ListBullet"/>
        <w:ind w:left="0"/>
      </w:pPr>
      <w:r>
        <w:t>Create .github/workflows/unity-build.yml.</w:t>
      </w:r>
    </w:p>
    <w:p>
      <w:pPr>
        <w:pStyle w:val="ListBullet"/>
        <w:ind w:left="0"/>
      </w:pPr>
      <w:r>
        <w:t>Make the build script read enabled scenes from EditorBuildSettings.</w:t>
      </w:r>
    </w:p>
    <w:p>
      <w:pPr>
        <w:pStyle w:val="ListBullet"/>
        <w:ind w:left="0"/>
      </w:pPr>
      <w:r>
        <w:t>Add one build method per platform such as BuildAndroid or BuildWindows.</w:t>
      </w:r>
    </w:p>
    <w:p>
      <w:pPr>
        <w:pStyle w:val="Heading2"/>
        <w:spacing w:before="160" w:after="80"/>
      </w:pPr>
      <w:r>
        <w:t>Phase 2: GitHub Actions Workflow</w:t>
      </w:r>
    </w:p>
    <w:p>
      <w:pPr>
        <w:pStyle w:val="ListBullet"/>
        <w:ind w:left="0"/>
      </w:pPr>
      <w:r>
        <w:t>Checkout the repository with Git LFS enabled if needed.</w:t>
      </w:r>
    </w:p>
    <w:p>
      <w:pPr>
        <w:pStyle w:val="ListBullet"/>
        <w:ind w:left="0"/>
      </w:pPr>
      <w:r>
        <w:t>Cache the Library folder to speed up later builds.</w:t>
      </w:r>
    </w:p>
    <w:p>
      <w:pPr>
        <w:pStyle w:val="ListBullet"/>
        <w:ind w:left="0"/>
      </w:pPr>
      <w:r>
        <w:t>Use a Unity build action such as GameCI unity-builder.</w:t>
      </w:r>
    </w:p>
    <w:p>
      <w:pPr>
        <w:pStyle w:val="ListBullet"/>
        <w:ind w:left="0"/>
      </w:pPr>
      <w:r>
        <w:t>Upload the build output as an artifact.</w:t>
      </w:r>
    </w:p>
    <w:p>
      <w:pPr>
        <w:pStyle w:val="ListBullet"/>
        <w:ind w:left="0"/>
      </w:pPr>
      <w:r>
        <w:t>Keep the workflow reusable by changing only platform-specific values.</w:t>
      </w:r>
    </w:p>
    <w:p>
      <w:pPr>
        <w:pStyle w:val="Heading2"/>
        <w:spacing w:before="160" w:after="80"/>
      </w:pPr>
      <w:r>
        <w:t>Phase 3: Validation</w:t>
      </w:r>
    </w:p>
    <w:p>
      <w:pPr>
        <w:pStyle w:val="ListBullet"/>
        <w:ind w:left="0"/>
      </w:pPr>
      <w:r>
        <w:t>Test a push-triggered build.</w:t>
      </w:r>
    </w:p>
    <w:p>
      <w:pPr>
        <w:pStyle w:val="ListBullet"/>
        <w:ind w:left="0"/>
      </w:pPr>
      <w:r>
        <w:t>Test a manual workflow_dispatch build.</w:t>
      </w:r>
    </w:p>
    <w:p>
      <w:pPr>
        <w:pStyle w:val="ListBullet"/>
        <w:ind w:left="0"/>
      </w:pPr>
      <w:r>
        <w:t>Verify the artifact can be downloaded.</w:t>
      </w:r>
    </w:p>
    <w:p>
      <w:pPr>
        <w:pStyle w:val="ListBullet"/>
        <w:ind w:left="0"/>
      </w:pPr>
      <w:r>
        <w:t>Confirm the built package actually runs or installs.</w:t>
      </w:r>
    </w:p>
    <w:p>
      <w:pPr>
        <w:pStyle w:val="Heading2"/>
        <w:spacing w:before="160" w:after="80"/>
      </w:pPr>
      <w:r>
        <w:t>Phase 4: Later Improvements</w:t>
      </w:r>
    </w:p>
    <w:p>
      <w:pPr>
        <w:pStyle w:val="ListBullet"/>
        <w:ind w:left="0"/>
      </w:pPr>
      <w:r>
        <w:t>Add versioning from tags.</w:t>
      </w:r>
    </w:p>
    <w:p>
      <w:pPr>
        <w:pStyle w:val="ListBullet"/>
        <w:ind w:left="0"/>
      </w:pPr>
      <w:r>
        <w:t>Add release automation.</w:t>
      </w:r>
    </w:p>
    <w:p>
      <w:pPr>
        <w:pStyle w:val="ListBullet"/>
        <w:ind w:left="0"/>
      </w:pPr>
      <w:r>
        <w:t>Add build notifications.</w:t>
      </w:r>
    </w:p>
    <w:p>
      <w:pPr>
        <w:pStyle w:val="ListBullet"/>
        <w:ind w:left="0"/>
      </w:pPr>
      <w:r>
        <w:t>Expand to multi-platform builds after the first target is stable.</w:t>
      </w:r>
    </w:p>
    <w:p>
      <w:pPr>
        <w:pStyle w:val="ListBullet"/>
        <w:ind w:left="0"/>
      </w:pPr>
      <w:r>
        <w:t>Move to matrix builds when the team is ready.</w:t>
      </w:r>
    </w:p>
    <w:p>
      <w:pPr>
        <w:pStyle w:val="Heading1"/>
        <w:spacing w:before="160" w:after="80"/>
      </w:pPr>
      <w:r>
        <w:t>Example Build Script Shape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System;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System.Linq;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UnityEditor;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using UnityEditor.Build.Reporting;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public static class BuildScript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private static string[] GetEnabledScenes()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return EditorBuildSettings.scenes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.Where(scene =&gt; scene.enabled)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.Select(scene =&gt; scene.path)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.ToArray();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private static void RunBuild(BuildTarget target, string outputPath)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var options = new BuildPlayerOptions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scenes = GetEnabledScenes(),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locationPathName = outputPath,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target = target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};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BuildReport report = BuildPipeline.BuildPlayer(options);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if (report.summary.result != BuildResult.Succeeded)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throw new Exception($"Build failed for {target}");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public static void BuildAndroid()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RunBuild(BuildTarget.Android, "Builds/Android/Game.apk");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public static void BuildWindows()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RunBuild(BuildTarget.StandaloneWindows64, "Builds/Windows/Game.exe");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public static void BuildWebGL()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{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RunBuild(BuildTarget.WebGL, "Builds/WebGL");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}</w:t>
      </w:r>
    </w:p>
    <w:p>
      <w:pPr>
        <w:pStyle w:val="Heading1"/>
        <w:spacing w:before="160" w:after="80"/>
      </w:pPr>
      <w:r>
        <w:t>Example Workflow Shape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name: Unity Build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on: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push: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branches: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- main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workflow_dispatch: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inputs: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targetPlatform: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description: "Target platform"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required: true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default: "Android"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type: choice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options: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- Android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- StandaloneWindows64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- WebGL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>jobs: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build: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runs-on: ubuntu-latest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steps: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- name: Checkout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uses: actions/checkout@v4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with: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lfs: true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- name: Cache Library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uses: actions/cache@v4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with: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path: Library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key: Library-${{ hashFiles('Assets/**', 'Packages/**', 'ProjectSettings/**') }}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restore-keys: |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  Library-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- name: Unity Build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uses: game-ci/unity-builder@v4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env: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UNITY_LICENSE: ${{ secrets.UNITY_LICENSE }}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UNITY_EMAIL: ${{ secrets.UNITY_EMAIL }}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UNITY_PASSWORD: ${{ secrets.UNITY_PASSWORD }}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with: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targetPlatform: ${{ github.event.inputs.targetPlatform || 'Android' }}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buildMethod: BuildScript.BuildAndroid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- name: Upload Artifact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uses: actions/upload-artifact@v4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with: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name: unity-build</w:t>
      </w:r>
    </w:p>
    <w:p>
      <w:pPr>
        <w:spacing w:after="0" w:before="0"/>
        <w:shd w:fill="F4F7FA"/>
      </w:pPr>
      <w:r>
        <w:rPr>
          <w:rFonts w:ascii="Consolas" w:hAnsi="Consolas"/>
          <w:sz w:val="17"/>
        </w:rPr>
        <w:t xml:space="preserve">          path: build</w:t>
      </w:r>
    </w:p>
    <w:p>
      <w:pPr>
        <w:pStyle w:val="Heading1"/>
        <w:spacing w:before="160" w:after="80"/>
      </w:pPr>
      <w:r>
        <w:t>Secrets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7FF"/>
          </w:tcPr>
          <w:p>
            <w:r>
              <w:t>Secret</w:t>
            </w:r>
          </w:p>
        </w:tc>
        <w:tc>
          <w:tcPr>
            <w:tcW w:type="dxa" w:w="5040"/>
            <w:shd w:fill="D9E7FF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UNITY_LICENSE</w:t>
            </w:r>
          </w:p>
        </w:tc>
        <w:tc>
          <w:tcPr>
            <w:tcW w:type="dxa" w:w="5040"/>
          </w:tcPr>
          <w:p>
            <w:r>
              <w:t>Activates Unity on the runner</w:t>
            </w:r>
          </w:p>
        </w:tc>
      </w:tr>
      <w:tr>
        <w:tc>
          <w:tcPr>
            <w:tcW w:type="dxa" w:w="5040"/>
          </w:tcPr>
          <w:p>
            <w:r>
              <w:t>UNITY_EMAIL</w:t>
            </w:r>
          </w:p>
        </w:tc>
        <w:tc>
          <w:tcPr>
            <w:tcW w:type="dxa" w:w="5040"/>
          </w:tcPr>
          <w:p>
            <w:r>
              <w:t>Unity account email for activation flow</w:t>
            </w:r>
          </w:p>
        </w:tc>
      </w:tr>
      <w:tr>
        <w:tc>
          <w:tcPr>
            <w:tcW w:type="dxa" w:w="5040"/>
          </w:tcPr>
          <w:p>
            <w:r>
              <w:t>UNITY_PASSWORD</w:t>
            </w:r>
          </w:p>
        </w:tc>
        <w:tc>
          <w:tcPr>
            <w:tcW w:type="dxa" w:w="5040"/>
          </w:tcPr>
          <w:p>
            <w:r>
              <w:t>Unity account password for activation flow</w:t>
            </w:r>
          </w:p>
        </w:tc>
      </w:tr>
      <w:tr>
        <w:tc>
          <w:tcPr>
            <w:tcW w:type="dxa" w:w="5040"/>
          </w:tcPr>
          <w:p>
            <w:r>
              <w:t>ANDROID_KEYSTORE</w:t>
            </w:r>
          </w:p>
        </w:tc>
        <w:tc>
          <w:tcPr>
            <w:tcW w:type="dxa" w:w="5040"/>
          </w:tcPr>
          <w:p>
            <w:r>
              <w:t>Optional Android signing secret for release builds</w:t>
            </w:r>
          </w:p>
        </w:tc>
      </w:tr>
    </w:tbl>
    <w:p>
      <w:pPr>
        <w:pStyle w:val="Heading1"/>
        <w:spacing w:before="160" w:after="80"/>
      </w:pPr>
      <w:r>
        <w:t>Reusable Workflow Patterns</w:t>
      </w:r>
    </w:p>
    <w:p>
      <w:pPr>
        <w:pStyle w:val="ListBullet"/>
        <w:ind w:left="0"/>
      </w:pPr>
      <w:r>
        <w:t>One workflow per platform for simplicity</w:t>
      </w:r>
    </w:p>
    <w:p>
      <w:pPr>
        <w:pStyle w:val="ListBullet"/>
        <w:ind w:left="0"/>
      </w:pPr>
      <w:r>
        <w:t>One workflow with manual platform input for flexibility</w:t>
      </w:r>
    </w:p>
    <w:p>
      <w:pPr>
        <w:pStyle w:val="ListBullet"/>
        <w:ind w:left="0"/>
      </w:pPr>
      <w:r>
        <w:t>Matrix workflow for multi-platform parallel builds</w:t>
      </w:r>
    </w:p>
    <w:p>
      <w:pPr>
        <w:pStyle w:val="Heading1"/>
        <w:spacing w:before="160" w:after="80"/>
      </w:pPr>
      <w:r>
        <w:t>Main Risks</w:t>
      </w:r>
    </w:p>
    <w:p>
      <w:pPr>
        <w:pStyle w:val="ListBullet"/>
        <w:ind w:left="0"/>
      </w:pPr>
      <w:r>
        <w:t>Unity licensing is usually the first setup blocker.</w:t>
      </w:r>
    </w:p>
    <w:p>
      <w:pPr>
        <w:pStyle w:val="ListBullet"/>
        <w:ind w:left="0"/>
      </w:pPr>
      <w:r>
        <w:t>The selected platform module must be available on the runner.</w:t>
      </w:r>
    </w:p>
    <w:p>
      <w:pPr>
        <w:pStyle w:val="ListBullet"/>
        <w:ind w:left="0"/>
      </w:pPr>
      <w:r>
        <w:t>Android release signing will need extra secrets later.</w:t>
      </w:r>
    </w:p>
    <w:p>
      <w:pPr>
        <w:pStyle w:val="ListBullet"/>
        <w:ind w:left="0"/>
      </w:pPr>
      <w:r>
        <w:t>Large Library caches can increase storage use.</w:t>
      </w:r>
    </w:p>
    <w:p>
      <w:pPr>
        <w:pStyle w:val="ListBullet"/>
        <w:ind w:left="0"/>
      </w:pPr>
      <w:r>
        <w:t>The workflow target and build method must always match.</w:t>
      </w:r>
    </w:p>
    <w:p>
      <w:pPr>
        <w:pStyle w:val="Heading1"/>
        <w:spacing w:before="160" w:after="80"/>
      </w:pPr>
      <w:r>
        <w:t>Generic Rollout Plan</w:t>
      </w:r>
    </w:p>
    <w:p>
      <w:pPr>
        <w:pStyle w:val="ListNumber"/>
      </w:pPr>
      <w:r>
        <w:t>Confirm the Unity version for the project.</w:t>
      </w:r>
    </w:p>
    <w:p>
      <w:pPr>
        <w:pStyle w:val="ListNumber"/>
      </w:pPr>
      <w:r>
        <w:t>Add Assets/Editor/BuildScript.cs.</w:t>
      </w:r>
    </w:p>
    <w:p>
      <w:pPr>
        <w:pStyle w:val="ListNumber"/>
      </w:pPr>
      <w:r>
        <w:t>Choose the first platform target.</w:t>
      </w:r>
    </w:p>
    <w:p>
      <w:pPr>
        <w:pStyle w:val="ListNumber"/>
      </w:pPr>
      <w:r>
        <w:t>Add .github/workflows/unity-build.yml.</w:t>
      </w:r>
    </w:p>
    <w:p>
      <w:pPr>
        <w:pStyle w:val="ListNumber"/>
      </w:pPr>
      <w:r>
        <w:t>Configure the Unity license secrets in GitHub.</w:t>
      </w:r>
    </w:p>
    <w:p>
      <w:pPr>
        <w:pStyle w:val="ListNumber"/>
      </w:pPr>
      <w:r>
        <w:t>Run the build manually from GitHub Actions.</w:t>
      </w:r>
    </w:p>
    <w:p>
      <w:pPr>
        <w:pStyle w:val="ListNumber"/>
      </w:pPr>
      <w:r>
        <w:t>Fix the first round of build errors.</w:t>
      </w:r>
    </w:p>
    <w:p>
      <w:pPr>
        <w:pStyle w:val="ListNumber"/>
      </w:pPr>
      <w:r>
        <w:t>Turn on push-based automatic builds.</w:t>
      </w:r>
    </w:p>
    <w:p>
      <w:pPr>
        <w:pStyle w:val="ListNumber"/>
      </w:pPr>
      <w:r>
        <w:t>Add more platforms later if needed.</w:t>
      </w:r>
    </w:p>
    <w:p>
      <w:pPr>
        <w:pStyle w:val="Heading1"/>
        <w:spacing w:before="160" w:after="80"/>
      </w:pPr>
      <w:r>
        <w:t>Expected Outcome</w:t>
      </w:r>
    </w:p>
    <w:p>
      <w:r>
        <w:t>Once this is set up, a team can copy the same CI approach across Unity projects so pushes and manual workflow runs produce downloadable build artifacts without anyone opening the Unity UI locally.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