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65D"/>
          <w:sz w:val="40"/>
        </w:rPr>
        <w:t>Local Unity Android Build Automation Plan</w:t>
      </w:r>
    </w:p>
    <w:p>
      <w:pPr>
        <w:jc w:val="center"/>
      </w:pPr>
      <w:r>
        <w:rPr>
          <w:i/>
          <w:color w:val="5A5A5A"/>
          <w:sz w:val="21"/>
        </w:rPr>
        <w:t>Local-only, Android-only, saved on your machine</w:t>
      </w:r>
    </w:p>
    <w:p>
      <w:pPr>
        <w:spacing w:before="200" w:after="200"/>
        <w:shd w:fill="EAF2FF"/>
      </w:pPr>
      <w:r>
        <w:rPr>
          <w:b/>
        </w:rPr>
        <w:t>Important: this plan does not use GitHub-hosted build resources. Unity still performs the build locally in batch mode.</w:t>
      </w:r>
    </w:p>
    <w:p>
      <w:pPr>
        <w:pStyle w:val="Heading1"/>
        <w:spacing w:before="160" w:after="80"/>
      </w:pPr>
      <w:r>
        <w:t>Requirements</w:t>
      </w:r>
    </w:p>
    <w:p>
      <w:pPr>
        <w:pStyle w:val="ListBullet"/>
        <w:ind w:left="0"/>
      </w:pPr>
      <w:r>
        <w:t>Local-only build process</w:t>
      </w:r>
    </w:p>
    <w:p>
      <w:pPr>
        <w:pStyle w:val="ListBullet"/>
        <w:ind w:left="0"/>
      </w:pPr>
      <w:r>
        <w:t>Android only</w:t>
      </w:r>
    </w:p>
    <w:p>
      <w:pPr>
        <w:pStyle w:val="ListBullet"/>
        <w:ind w:left="0"/>
      </w:pPr>
      <w:r>
        <w:t>APK saved locally on the system</w:t>
      </w:r>
    </w:p>
    <w:p>
      <w:pPr>
        <w:pStyle w:val="ListBullet"/>
        <w:ind w:left="0"/>
      </w:pPr>
      <w:r>
        <w:t>Button-triggered first, with optional git automation later</w:t>
      </w:r>
    </w:p>
    <w:p>
      <w:pPr>
        <w:pStyle w:val="Heading1"/>
        <w:spacing w:before="160" w:after="80"/>
      </w:pPr>
      <w:r>
        <w:t>Recommended Design</w:t>
      </w:r>
    </w:p>
    <w:p>
      <w:pPr>
        <w:pStyle w:val="ListBullet"/>
        <w:ind w:left="0"/>
      </w:pPr>
      <w:r>
        <w:t>A Unity build script in Assets/Editor/BuildScript.cs</w:t>
      </w:r>
    </w:p>
    <w:p>
      <w:pPr>
        <w:pStyle w:val="ListBullet"/>
        <w:ind w:left="0"/>
      </w:pPr>
      <w:r>
        <w:t>A local PowerShell build script in BuildTools/Build-Android.ps1</w:t>
      </w:r>
    </w:p>
    <w:p>
      <w:pPr>
        <w:pStyle w:val="ListBullet"/>
        <w:ind w:left="0"/>
      </w:pPr>
      <w:r>
        <w:t>A one-click button launcher in BuildTools/Build-Android.bat</w:t>
      </w:r>
    </w:p>
    <w:p>
      <w:pPr>
        <w:pStyle w:val="ListBullet"/>
        <w:ind w:left="0"/>
      </w:pPr>
      <w:r>
        <w:t>An optional local git hook if automatic local enforcement is needed</w:t>
      </w:r>
    </w:p>
    <w:p>
      <w:pPr>
        <w:pStyle w:val="Heading1"/>
        <w:spacing w:before="160" w:after="80"/>
      </w:pPr>
      <w:r>
        <w:t>Recommended Folder Structure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Assets/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Editor/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BuildScript.cs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BuildTools/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Build-Android.ps1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Build-Android.bat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Builds/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Android/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Logs/</w:t>
      </w:r>
    </w:p>
    <w:p>
      <w:pPr>
        <w:pStyle w:val="Heading1"/>
        <w:spacing w:before="160" w:after="80"/>
      </w:pPr>
      <w:r>
        <w:t>Unity Build Script Template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using System;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using System.Linq;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using UnityEditor;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using UnityEditor.Build.Reporting;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public static class BuildScript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{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private static string[] GetEnabledScenes()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return EditorBuildSettings.scenes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  .Where(scene =&gt; scene.enabled)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  .Select(scene =&gt; scene.path)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  .ToArray();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public static void BuildAndroid()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var options = new BuildPlayerOptions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{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  scenes = GetEnabledScenes(),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  locationPathName = "Builds/Android/Game.apk",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  target = BuildTarget.Android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};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BuildReport report = BuildPipeline.BuildPlayer(options);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if (report.summary.result != BuildResult.Succeeded)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{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  throw new Exception("Android build failed");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}</w:t>
      </w:r>
    </w:p>
    <w:p>
      <w:pPr>
        <w:pStyle w:val="Heading1"/>
        <w:spacing w:before="160" w:after="80"/>
      </w:pPr>
      <w:r>
        <w:t>PowerShell Build Script Template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$unityPath = "C:\Program Files\Unity\Hub\Editor\6000.0.66f2\Editor\Unity.exe"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$projectPath = "C:\Path\To\Your\Project"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$logPath = "$projectPath\Logs\android-build.log"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New-Item -ItemType Directory -Force -Path "$projectPath\Builds\Android" | Out-Null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New-Item -ItemType Directory -Force -Path "$projectPath\Logs" | Out-Null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&amp; $unityPath `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-quit `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-batchmode `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-projectPath $projectPath `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-executeMethod BuildScript.BuildAndroid `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-logFile $logPath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if ($LASTEXITCODE -ne 0) {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Write-Host "Android build failed. Check log: $logPath"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exit $LASTEXITCODE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}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Write-Host "Android build completed successfully."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Write-Host "APK saved in $projectPath\Builds\Android"</w:t>
      </w:r>
    </w:p>
    <w:p>
      <w:pPr>
        <w:pStyle w:val="Heading1"/>
        <w:spacing w:before="160" w:after="80"/>
      </w:pPr>
      <w:r>
        <w:t>Button Launcher Template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@echo off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powershell -ExecutionPolicy Bypass -File "%~dp0Build-Android.ps1"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pause</w:t>
      </w:r>
    </w:p>
    <w:p>
      <w:pPr>
        <w:pStyle w:val="Heading1"/>
        <w:spacing w:before="160" w:after="80"/>
      </w:pPr>
      <w:r>
        <w:t>Optional Git Hook</w:t>
      </w:r>
    </w:p>
    <w:p>
      <w:r>
        <w:t>If you want automation on local git actions, use a local pre-push hook. For most teams, the one-click button is simpler and easier to control.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#!/bin/sh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powershell -ExecutionPolicy Bypass -File "./BuildTools/Build-Android.ps1"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if [ $? -ne 0 ]; then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echo "Build failed. Push cancelled."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exit 1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fi</w:t>
      </w:r>
    </w:p>
    <w:p>
      <w:pPr>
        <w:pStyle w:val="Heading1"/>
        <w:spacing w:before="160" w:after="80"/>
      </w:pPr>
      <w:r>
        <w:t>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7FF"/>
          </w:tcPr>
          <w:p>
            <w:r>
              <w:t>File</w:t>
            </w:r>
          </w:p>
        </w:tc>
        <w:tc>
          <w:tcPr>
            <w:tcW w:type="dxa" w:w="5040"/>
            <w:shd w:fill="D9E7FF"/>
          </w:tcPr>
          <w:p>
            <w:r>
              <w:t>Suggested Path</w:t>
            </w:r>
          </w:p>
        </w:tc>
      </w:tr>
      <w:tr>
        <w:tc>
          <w:tcPr>
            <w:tcW w:type="dxa" w:w="5040"/>
          </w:tcPr>
          <w:p>
            <w:r>
              <w:t>APK</w:t>
            </w:r>
          </w:p>
        </w:tc>
        <w:tc>
          <w:tcPr>
            <w:tcW w:type="dxa" w:w="5040"/>
          </w:tcPr>
          <w:p>
            <w:r>
              <w:t>Builds\Android\Game.apk</w:t>
            </w:r>
          </w:p>
        </w:tc>
      </w:tr>
      <w:tr>
        <w:tc>
          <w:tcPr>
            <w:tcW w:type="dxa" w:w="5040"/>
          </w:tcPr>
          <w:p>
            <w:r>
              <w:t>Log</w:t>
            </w:r>
          </w:p>
        </w:tc>
        <w:tc>
          <w:tcPr>
            <w:tcW w:type="dxa" w:w="5040"/>
          </w:tcPr>
          <w:p>
            <w:r>
              <w:t>Logs\android-build.log</w:t>
            </w:r>
          </w:p>
        </w:tc>
      </w:tr>
    </w:tbl>
    <w:p>
      <w:pPr>
        <w:pStyle w:val="Heading1"/>
        <w:spacing w:before="160" w:after="80"/>
      </w:pPr>
      <w:r>
        <w:t>Validation Checklist</w:t>
      </w:r>
    </w:p>
    <w:p>
      <w:pPr>
        <w:pStyle w:val="ListNumber"/>
      </w:pPr>
      <w:r>
        <w:t>Double-click the local .bat file.</w:t>
      </w:r>
    </w:p>
    <w:p>
      <w:pPr>
        <w:pStyle w:val="ListNumber"/>
      </w:pPr>
      <w:r>
        <w:t>Confirm Unity starts in batch mode.</w:t>
      </w:r>
    </w:p>
    <w:p>
      <w:pPr>
        <w:pStyle w:val="ListNumber"/>
      </w:pPr>
      <w:r>
        <w:t>Confirm the APK is created in Builds/Android/.</w:t>
      </w:r>
    </w:p>
    <w:p>
      <w:pPr>
        <w:pStyle w:val="ListNumber"/>
      </w:pPr>
      <w:r>
        <w:t>Confirm the log file is created in Logs/android-build.log.</w:t>
      </w:r>
    </w:p>
    <w:p>
      <w:pPr>
        <w:pStyle w:val="ListNumber"/>
      </w:pPr>
      <w:r>
        <w:t>Install the APK and verify it runs.</w:t>
      </w:r>
    </w:p>
    <w:p>
      <w:pPr>
        <w:pStyle w:val="Heading1"/>
        <w:spacing w:before="160" w:after="80"/>
      </w:pPr>
      <w:r>
        <w:t>Final Recommendation</w:t>
      </w:r>
    </w:p>
    <w:p>
      <w:r>
        <w:t>The best setup for your current goal is a local-only, Android-only, button-triggered build that saves the APK on your machine, with git-hook automation added only if you later decide you need it.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