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Lint It Up</w:t>
        <w:br/>
        <w:t>User Guidance</w:t>
      </w:r>
    </w:p>
    <w:p>
      <w:pPr>
        <w:jc w:val="center"/>
      </w:pPr>
      <w:r>
        <w:rPr>
          <w:i/>
        </w:rPr>
        <w:t>Experience flow, gameplay, controls, and user journey</w:t>
      </w:r>
    </w:p>
    <w:p>
      <w:pPr>
        <w:pStyle w:val="Heading1"/>
      </w:pPr>
      <w:r>
        <w:rPr>
          <w:rFonts w:ascii="Aptos Display" w:hAnsi="Aptos Display"/>
        </w:rPr>
        <w:t>Purpose</w:t>
      </w:r>
    </w:p>
    <w:p>
      <w:pPr>
        <w:spacing w:after="120"/>
      </w:pPr>
      <w:r>
        <w:t>Lint It Up is a VR football training experience. The user begins in a theater-style playbook environment, reviews video and coaching panels, answers setup questions, enters an on-field scenario, completes a guided football play, and returns to the theater to review their saved answers.</w:t>
      </w:r>
    </w:p>
    <w:p>
      <w:pPr>
        <w:pStyle w:val="Heading1"/>
      </w:pPr>
      <w:r>
        <w:rPr>
          <w:rFonts w:ascii="Aptos Display" w:hAnsi="Aptos Display"/>
        </w:rPr>
        <w:t>Scenes And Main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Scene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Role in the experience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Main scripts</w:t>
            </w:r>
          </w:p>
        </w:tc>
      </w:tr>
      <w:tr>
        <w:tc>
          <w:tcPr>
            <w:tcW w:type="dxa" w:w="3360"/>
          </w:tcPr>
          <w:p>
            <w:r>
              <w:t>Theater</w:t>
            </w:r>
          </w:p>
        </w:tc>
        <w:tc>
          <w:tcPr>
            <w:tcW w:type="dxa" w:w="3360"/>
          </w:tcPr>
          <w:p>
            <w:r>
              <w:t>Main hub for intro video, playbook panels, coach videos, voice Q&amp;A, and post-game answer display.</w:t>
            </w:r>
          </w:p>
        </w:tc>
        <w:tc>
          <w:tcPr>
            <w:tcW w:type="dxa" w:w="3360"/>
          </w:tcPr>
          <w:p>
            <w:r>
              <w:t>VideoPlayerTimelineControls, VideoPanelSwitcher, MetaVoiceTMPButton, TheaterGame1AnswerDisplay, SceneChange</w:t>
            </w:r>
          </w:p>
        </w:tc>
      </w:tr>
      <w:tr>
        <w:tc>
          <w:tcPr>
            <w:tcW w:type="dxa" w:w="3360"/>
          </w:tcPr>
          <w:p>
            <w:r>
              <w:t>Game 1</w:t>
            </w:r>
          </w:p>
        </w:tc>
        <w:tc>
          <w:tcPr>
            <w:tcW w:type="dxa" w:w="3360"/>
          </w:tcPr>
          <w:p>
            <w:r>
              <w:t>Pre-play analysis scene. The user sees the formation, answers two football-read questions, then moves into the field gameplay scene.</w:t>
            </w:r>
          </w:p>
        </w:tc>
        <w:tc>
          <w:tcPr>
            <w:tcW w:type="dxa" w:w="3360"/>
          </w:tcPr>
          <w:p>
            <w:r>
              <w:t>Game1QuestionnaireUI, ScenarioHutHutTimer, SceneOrbitCamera</w:t>
            </w:r>
          </w:p>
        </w:tc>
      </w:tr>
      <w:tr>
        <w:tc>
          <w:tcPr>
            <w:tcW w:type="dxa" w:w="3360"/>
          </w:tcPr>
          <w:p>
            <w:r>
              <w:t>Game</w:t>
            </w:r>
          </w:p>
        </w:tc>
        <w:tc>
          <w:tcPr>
            <w:tcW w:type="dxa" w:w="3360"/>
          </w:tcPr>
          <w:p>
            <w:r>
              <w:t>Interactive VR football scenario. The user catches, carries, fakes, moves, and throws the ball to complete the play.</w:t>
            </w:r>
          </w:p>
        </w:tc>
        <w:tc>
          <w:tcPr>
            <w:tcW w:type="dxa" w:w="3360"/>
          </w:tcPr>
          <w:p>
            <w:r>
              <w:t>VRFootballScenarioController, VRFootballScenarioUI, FormationRunController, ScenarioHutHutTimer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High-Level User Journey</w:t>
      </w:r>
    </w:p>
    <w:p>
      <w:pPr>
        <w:pStyle w:val="ListNumber"/>
      </w:pPr>
      <w:r>
        <w:t>The user starts in the Theater scene.</w:t>
      </w:r>
    </w:p>
    <w:p>
      <w:pPr>
        <w:pStyle w:val="ListNumber"/>
      </w:pPr>
      <w:r>
        <w:t>The intro video panel can play automatically or be opened from the UI.</w:t>
      </w:r>
    </w:p>
    <w:p>
      <w:pPr>
        <w:pStyle w:val="ListNumber"/>
      </w:pPr>
      <w:r>
        <w:t>The user navigates playbook and coach-video panels using world-space UI buttons.</w:t>
      </w:r>
    </w:p>
    <w:p>
      <w:pPr>
        <w:pStyle w:val="ListNumber"/>
      </w:pPr>
      <w:r>
        <w:t>The user starts the football scenario flow from the Theater, which loads Game 1.</w:t>
      </w:r>
    </w:p>
    <w:p>
      <w:pPr>
        <w:pStyle w:val="ListNumber"/>
      </w:pPr>
      <w:r>
        <w:t>Game 1 displays a play clock, pauses the camera at key moments, and asks the user two read-and-react questions.</w:t>
      </w:r>
    </w:p>
    <w:p>
      <w:pPr>
        <w:pStyle w:val="ListNumber"/>
      </w:pPr>
      <w:r>
        <w:t>After the questions, the project loads the Game scene.</w:t>
      </w:r>
    </w:p>
    <w:p>
      <w:pPr>
        <w:pStyle w:val="ListNumber"/>
      </w:pPr>
      <w:r>
        <w:t>The Game scene starts the VR football scenario with a countdown and on-field task prompts.</w:t>
      </w:r>
    </w:p>
    <w:p>
      <w:pPr>
        <w:pStyle w:val="ListNumber"/>
      </w:pPr>
      <w:r>
        <w:t>If the user completes every task, the success flow returns to Theater and opens the scorecard/answer panel.</w:t>
      </w:r>
    </w:p>
    <w:p>
      <w:pPr>
        <w:pStyle w:val="ListNumber"/>
      </w:pPr>
      <w:r>
        <w:t>If the user fails or times out, the relevant scene restarts or the timeout UI appears.</w:t>
      </w:r>
    </w:p>
    <w:p>
      <w:pPr>
        <w:pStyle w:val="Heading1"/>
      </w:pPr>
      <w:r>
        <w:rPr>
          <w:rFonts w:ascii="Aptos Display" w:hAnsi="Aptos Display"/>
        </w:rPr>
        <w:t>Theater Hub Flow</w:t>
      </w:r>
    </w:p>
    <w:p>
      <w:pPr>
        <w:spacing w:after="120"/>
      </w:pPr>
      <w:r>
        <w:t>The Theater scene is the front-end hub. It contains multiple UI panels under the main Content object. Most navigation uses Unity Button OnClick events that call GameObject.SetActive(true) or SetActive(false) to show and hide panels.</w:t>
      </w:r>
    </w:p>
    <w:p>
      <w:pPr>
        <w:pStyle w:val="ListBullet"/>
      </w:pPr>
      <w:r>
        <w:t>IntroVideoPanel is active in the scene and has a VideoPanelSwitcher.</w:t>
      </w:r>
    </w:p>
    <w:p>
      <w:pPr>
        <w:pStyle w:val="ListBullet"/>
      </w:pPr>
      <w:r>
        <w:t>When the intro video finishes, VideoPanelSwitcher turns IntroVideoPanel off and turns Panel 1 on.</w:t>
      </w:r>
    </w:p>
    <w:p>
      <w:pPr>
        <w:pStyle w:val="ListBullet"/>
      </w:pPr>
      <w:r>
        <w:t>Video panels such as Panel 7, Panel 8, Panel 10, Panel 11, Panel 12, Panel 13, and Panel 14 include VideoPlayerTimelineControls.</w:t>
      </w:r>
    </w:p>
    <w:p>
      <w:pPr>
        <w:pStyle w:val="ListBullet"/>
      </w:pPr>
      <w:r>
        <w:t>VideoPlayerTimelineControls handles preparation, play/pause, timeline slider seeking, time display, and auto-hiding controls.</w:t>
      </w:r>
    </w:p>
    <w:p>
      <w:pPr>
        <w:pStyle w:val="ListBullet"/>
      </w:pPr>
      <w:r>
        <w:t>Most video panels are opened by buttons rather than by an automatic video-completion chain.</w:t>
      </w:r>
    </w:p>
    <w:p>
      <w:pPr>
        <w:pStyle w:val="Heading2"/>
      </w:pPr>
      <w:r>
        <w:rPr>
          <w:rFonts w:ascii="Aptos Display" w:hAnsi="Aptos Display"/>
        </w:rPr>
        <w:t>Video Panel Behavior</w:t>
      </w:r>
    </w:p>
    <w:p>
      <w:pPr>
        <w:pStyle w:val="ListNumber"/>
      </w:pPr>
      <w:r>
        <w:t>A UI button is clicked with the XR ray/interactor.</w:t>
      </w:r>
    </w:p>
    <w:p>
      <w:pPr>
        <w:pStyle w:val="ListNumber"/>
      </w:pPr>
      <w:r>
        <w:t>The button's OnClick event activates a target video panel.</w:t>
      </w:r>
    </w:p>
    <w:p>
      <w:pPr>
        <w:pStyle w:val="ListNumber"/>
      </w:pPr>
      <w:r>
        <w:t>When the panel becomes active, VideoPlayerTimelineControls subscribes to the play/pause button and slider.</w:t>
      </w:r>
    </w:p>
    <w:p>
      <w:pPr>
        <w:pStyle w:val="ListNumber"/>
      </w:pPr>
      <w:r>
        <w:t>The video is prepared if prepareVideoOnStart is enabled.</w:t>
      </w:r>
    </w:p>
    <w:p>
      <w:pPr>
        <w:pStyle w:val="ListNumber"/>
      </w:pPr>
      <w:r>
        <w:t>The play/pause button toggles the VideoPlayer.</w:t>
      </w:r>
    </w:p>
    <w:p>
      <w:pPr>
        <w:pStyle w:val="ListNumber"/>
      </w:pPr>
      <w:r>
        <w:t>The slider can seek through the video by setting normalized video time.</w:t>
      </w:r>
    </w:p>
    <w:p>
      <w:pPr>
        <w:pStyle w:val="ListNumber"/>
      </w:pPr>
      <w:r>
        <w:t>Controls fade out after the configured visible time and reappear when used.</w:t>
      </w:r>
    </w:p>
    <w:p>
      <w:pPr>
        <w:pStyle w:val="Heading1"/>
      </w:pPr>
      <w:r>
        <w:rPr>
          <w:rFonts w:ascii="Aptos Display" w:hAnsi="Aptos Display"/>
        </w:rPr>
        <w:t>Voice Question Flow</w:t>
      </w:r>
    </w:p>
    <w:p>
      <w:pPr>
        <w:spacing w:after="120"/>
      </w:pPr>
      <w:r>
        <w:t>The Theater includes a voice interaction powered by Meta Voice SDK/Wit. The scene object named Voicerechognization provides the voice service, while the Content object stores the expected question and response through the MetaVoiceTMPButton component.</w:t>
      </w:r>
    </w:p>
    <w:p>
      <w:pPr>
        <w:pStyle w:val="ListBullet"/>
      </w:pPr>
      <w:r>
        <w:t>The Speak button activates listening through VoiceService.</w:t>
      </w:r>
    </w:p>
    <w:p>
      <w:pPr>
        <w:pStyle w:val="ListBullet"/>
      </w:pPr>
      <w:r>
        <w:t>Partial and full transcriptions are received from the voice system.</w:t>
      </w:r>
    </w:p>
    <w:p>
      <w:pPr>
        <w:pStyle w:val="ListBullet"/>
      </w:pPr>
      <w:r>
        <w:t>The transcription is normalized by lowercasing it and removing punctuation.</w:t>
      </w:r>
    </w:p>
    <w:p>
      <w:pPr>
        <w:pStyle w:val="ListBullet"/>
      </w:pPr>
      <w:r>
        <w:t>If the user asks the configured New England / 2 Tight Ends Trips / adjustment-counter question, the configured answer appears.</w:t>
      </w:r>
    </w:p>
    <w:p>
      <w:pPr>
        <w:pStyle w:val="ListBullet"/>
      </w:pPr>
      <w:r>
        <w:t>If the speech is not recognized as the expected question, the UI shows: This AI feature is coming soon.</w:t>
      </w:r>
    </w:p>
    <w:p>
      <w:pPr>
        <w:pStyle w:val="Heading1"/>
      </w:pPr>
      <w:r>
        <w:rPr>
          <w:rFonts w:ascii="Aptos Display" w:hAnsi="Aptos Display"/>
        </w:rPr>
        <w:t>Game 1 Analysis Flow</w:t>
      </w:r>
    </w:p>
    <w:p>
      <w:pPr>
        <w:spacing w:after="120"/>
      </w:pPr>
      <w:r>
        <w:t>Game 1 is a pre-play recognition and questionnaire sequence. It is designed to make the user observe the defensive look before entering the active football play.</w:t>
      </w:r>
    </w:p>
    <w:p>
      <w:pPr>
        <w:pStyle w:val="ListNumber"/>
      </w:pPr>
      <w:r>
        <w:t>Game1QuestionnaireUI starts a 40-second ScenarioHutHutTimer.</w:t>
      </w:r>
    </w:p>
    <w:p>
      <w:pPr>
        <w:pStyle w:val="ListNumber"/>
      </w:pPr>
      <w:r>
        <w:t>The play clock appears in world space.</w:t>
      </w:r>
    </w:p>
    <w:p>
      <w:pPr>
        <w:pStyle w:val="ListNumber"/>
      </w:pPr>
      <w:r>
        <w:t>After an initial delay, the orbit camera pauses and Question 1 appears.</w:t>
      </w:r>
    </w:p>
    <w:p>
      <w:pPr>
        <w:pStyle w:val="ListNumber"/>
      </w:pPr>
      <w:r>
        <w:t>Question 1 asks: What do you see?</w:t>
      </w:r>
    </w:p>
    <w:p>
      <w:pPr>
        <w:pStyle w:val="ListNumber"/>
      </w:pPr>
      <w:r>
        <w:t>The user chooses Option A, B, or C. The selected text is saved in PlayerPrefs.</w:t>
      </w:r>
    </w:p>
    <w:p>
      <w:pPr>
        <w:pStyle w:val="ListNumber"/>
      </w:pPr>
      <w:r>
        <w:t>The UI hides, the orbit camera resumes, and player/highlighter visuals can appear.</w:t>
      </w:r>
    </w:p>
    <w:p>
      <w:pPr>
        <w:pStyle w:val="ListNumber"/>
      </w:pPr>
      <w:r>
        <w:t>After the second delay, the orbit camera pauses again and Question 2 appears.</w:t>
      </w:r>
    </w:p>
    <w:p>
      <w:pPr>
        <w:pStyle w:val="ListNumber"/>
      </w:pPr>
      <w:r>
        <w:t>Question 2 asks: What might they be giving us?</w:t>
      </w:r>
    </w:p>
    <w:p>
      <w:pPr>
        <w:pStyle w:val="ListNumber"/>
      </w:pPr>
      <w:r>
        <w:t>The final answer is saved, the questionnaire hides, and the next scene loads.</w:t>
      </w:r>
    </w:p>
    <w:p>
      <w:pPr>
        <w:pStyle w:val="Heading2"/>
      </w:pPr>
      <w:r>
        <w:rPr>
          <w:rFonts w:ascii="Aptos Display" w:hAnsi="Aptos Display"/>
        </w:rPr>
        <w:t>Question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Options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What do you see?</w:t>
            </w:r>
          </w:p>
        </w:tc>
        <w:tc>
          <w:tcPr>
            <w:tcW w:type="dxa" w:w="3360"/>
          </w:tcPr>
          <w:p>
            <w:r>
              <w:t>A: SS in the box - Showing Cover 1; B: 5 Down &amp; Possible Blitzer; C: Ben to provide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What might they be giving us?</w:t>
            </w:r>
          </w:p>
        </w:tc>
        <w:tc>
          <w:tcPr>
            <w:tcW w:type="dxa" w:w="3360"/>
          </w:tcPr>
          <w:p>
            <w:r>
              <w:t>A: Run; B: TE Release; C: Ben to provide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On-Field Gameplay Flow</w:t>
      </w:r>
    </w:p>
    <w:p>
      <w:pPr>
        <w:spacing w:after="120"/>
      </w:pPr>
      <w:r>
        <w:t>The Game scene uses VRFootballScenarioController as the main gameplay state machine. It prepares the formation, waits for the start condition, shows a countdown, launches the play, and checks each task in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520"/>
          </w:tcPr>
          <w:p>
            <w:r>
              <w:rPr>
                <w:b/>
              </w:rPr>
              <w:t>Gameplay task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What the user does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Completion check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Catch The Ball</w:t>
            </w:r>
          </w:p>
        </w:tc>
        <w:tc>
          <w:tcPr>
            <w:tcW w:type="dxa" w:w="2520"/>
          </w:tcPr>
          <w:p>
            <w:r>
              <w:t>Catch the pass from the passer after the hut-hut timing.</w:t>
            </w:r>
          </w:p>
        </w:tc>
        <w:tc>
          <w:tcPr>
            <w:tcW w:type="dxa" w:w="2520"/>
          </w:tcPr>
          <w:p>
            <w:r>
              <w:t>The football becomes held by the user.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Run To Faker</w:t>
            </w:r>
          </w:p>
        </w:tc>
        <w:tc>
          <w:tcPr>
            <w:tcW w:type="dxa" w:w="2520"/>
          </w:tcPr>
          <w:p>
            <w:r>
              <w:t>Carry the ball toward the highlighted faker spot.</w:t>
            </w:r>
          </w:p>
        </w:tc>
        <w:tc>
          <w:tcPr>
            <w:tcW w:type="dxa" w:w="2520"/>
          </w:tcPr>
          <w:p>
            <w:r>
              <w:t>The user's body reaches the target radius while holding the ball.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Fake The Hand Off</w:t>
            </w:r>
          </w:p>
        </w:tc>
        <w:tc>
          <w:tcPr>
            <w:tcW w:type="dxa" w:w="2520"/>
          </w:tcPr>
          <w:p>
            <w:r>
              <w:t>Stretch the hand holding the ball toward the fake target.</w:t>
            </w:r>
          </w:p>
        </w:tc>
        <w:tc>
          <w:tcPr>
            <w:tcW w:type="dxa" w:w="2520"/>
          </w:tcPr>
          <w:p>
            <w:r>
              <w:t>Either hand reaches the hand-target radius while the ball is held.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Run To Safety</w:t>
            </w:r>
          </w:p>
        </w:tc>
        <w:tc>
          <w:tcPr>
            <w:tcW w:type="dxa" w:w="2520"/>
          </w:tcPr>
          <w:p>
            <w:r>
              <w:t>Move to the safe spot before the defense closes.</w:t>
            </w:r>
          </w:p>
        </w:tc>
        <w:tc>
          <w:tcPr>
            <w:tcW w:type="dxa" w:w="2520"/>
          </w:tcPr>
          <w:p>
            <w:r>
              <w:t>The user reaches the safe zone while holding the ball.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Throw To Goal</w:t>
            </w:r>
          </w:p>
        </w:tc>
        <w:tc>
          <w:tcPr>
            <w:tcW w:type="dxa" w:w="2520"/>
          </w:tcPr>
          <w:p>
            <w:r>
              <w:t>Release the ball toward the goal player with a throwing motion.</w:t>
            </w:r>
          </w:p>
        </w:tc>
        <w:tc>
          <w:tcPr>
            <w:tcW w:type="dxa" w:w="2520"/>
          </w:tcPr>
          <w:p>
            <w:r>
              <w:t>The goal throw completes, the receiver catch triggers, or the ball reaches the target.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Gameplay Rules And Failure</w:t>
      </w:r>
    </w:p>
    <w:p>
      <w:pPr>
        <w:pStyle w:val="ListBullet"/>
      </w:pPr>
      <w:r>
        <w:t>The scenario begins with a countdown, defaulting to 3, 2, 1.</w:t>
      </w:r>
    </w:p>
    <w:p>
      <w:pPr>
        <w:pStyle w:val="ListBullet"/>
      </w:pPr>
      <w:r>
        <w:t>The football is locked to its pass origin until the catch sequence starts.</w:t>
      </w:r>
    </w:p>
    <w:p>
      <w:pPr>
        <w:pStyle w:val="ListBullet"/>
      </w:pPr>
      <w:r>
        <w:t>Objective indicators and hand indicators point the user to the next required target.</w:t>
      </w:r>
    </w:p>
    <w:p>
      <w:pPr>
        <w:pStyle w:val="ListBullet"/>
      </w:pPr>
      <w:r>
        <w:t>Some tasks require the ball to remain in the user's hand.</w:t>
      </w:r>
    </w:p>
    <w:p>
      <w:pPr>
        <w:pStyle w:val="ListBullet"/>
      </w:pPr>
      <w:r>
        <w:t>If a task timer expires or an early failure condition happens, the failure panel appears and the active scene reloads.</w:t>
      </w:r>
    </w:p>
    <w:p>
      <w:pPr>
        <w:pStyle w:val="ListBullet"/>
      </w:pPr>
      <w:r>
        <w:t>If the user completes all tasks, the success panel displays TOUCHDOWN, then the project loads Theater.</w:t>
      </w:r>
    </w:p>
    <w:p>
      <w:pPr>
        <w:pStyle w:val="ListBullet"/>
      </w:pPr>
      <w:r>
        <w:t>Before returning to Theater, the game sets a flag so Theater opens the scorecard/answer display automatically.</w:t>
      </w:r>
    </w:p>
    <w:p>
      <w:pPr>
        <w:pStyle w:val="Heading1"/>
      </w:pPr>
      <w:r>
        <w:rPr>
          <w:rFonts w:ascii="Aptos Display" w:hAnsi="Aptos Display"/>
        </w:rPr>
        <w:t>Running Back Choice</w:t>
      </w:r>
    </w:p>
    <w:p>
      <w:pPr>
        <w:spacing w:after="120"/>
      </w:pPr>
      <w:r>
        <w:t>During the running-back fake/pass segment, the project can present a tactical choice: keep holding the triggers to fake the handoff, or release near the running back to pass the ball to him. If the running-back pass branch is triggered, the running back can be chased and tackled, which leads into the failure/restart flow.</w:t>
      </w:r>
    </w:p>
    <w:p>
      <w:pPr>
        <w:pStyle w:val="Heading1"/>
      </w:pPr>
      <w:r>
        <w:rPr>
          <w:rFonts w:ascii="Aptos Display" w:hAnsi="Aptos Display"/>
        </w:rPr>
        <w:t>Timeouts</w:t>
      </w:r>
    </w:p>
    <w:p>
      <w:pPr>
        <w:pStyle w:val="ListBullet"/>
      </w:pPr>
      <w:r>
        <w:t>Game 1 starts a 40-second timer.</w:t>
      </w:r>
    </w:p>
    <w:p>
      <w:pPr>
        <w:pStyle w:val="ListBullet"/>
      </w:pPr>
      <w:r>
        <w:t>If Game 1 times out, Game 1 reloads.</w:t>
      </w:r>
    </w:p>
    <w:p>
      <w:pPr>
        <w:pStyle w:val="ListBullet"/>
      </w:pPr>
      <w:r>
        <w:t>The Game scene can start a shorter retry timer after the football play begins or after failure handling.</w:t>
      </w:r>
    </w:p>
    <w:p>
      <w:pPr>
        <w:pStyle w:val="ListBullet"/>
      </w:pPr>
      <w:r>
        <w:t>If the Game scene times out, the Game Timeout UI appears, optional audio plays, and the Game scene reloads.</w:t>
      </w:r>
    </w:p>
    <w:p>
      <w:pPr>
        <w:pStyle w:val="ListBullet"/>
      </w:pPr>
      <w:r>
        <w:t>The timer stops when hut-hut/play action has begun through ScenarioHutHutTimer.StopForHutHut().</w:t>
      </w:r>
    </w:p>
    <w:p>
      <w:pPr>
        <w:pStyle w:val="Heading1"/>
      </w:pPr>
      <w:r>
        <w:rPr>
          <w:rFonts w:ascii="Aptos Display" w:hAnsi="Aptos Display"/>
        </w:rPr>
        <w:t>Returning To Theater</w:t>
      </w:r>
    </w:p>
    <w:p>
      <w:pPr>
        <w:pStyle w:val="ListBullet"/>
      </w:pPr>
      <w:r>
        <w:t>The right controller secondary button can exit back to Theater through RightControllerSceneExit.</w:t>
      </w:r>
    </w:p>
    <w:p>
      <w:pPr>
        <w:pStyle w:val="ListBullet"/>
      </w:pPr>
      <w:r>
        <w:t>After a successful football scenario, TheaterGame1AnswerDisplay detects the return flag.</w:t>
      </w:r>
    </w:p>
    <w:p>
      <w:pPr>
        <w:pStyle w:val="ListBullet"/>
      </w:pPr>
      <w:r>
        <w:t>Theater hides IntroVideoPanel, opens Panel 2, activates the scorecard hierarchy, and loads saved Game 1 answers.</w:t>
      </w:r>
    </w:p>
    <w:p>
      <w:pPr>
        <w:pStyle w:val="ListBullet"/>
      </w:pPr>
      <w:r>
        <w:t>The saved answers come from PlayerPrefs keys Game1.Question1.AnswerText and Game1.Question2.AnswerText.</w:t>
      </w:r>
    </w:p>
    <w:p>
      <w:pPr>
        <w:pStyle w:val="Heading1"/>
      </w:pPr>
      <w:r>
        <w:rPr>
          <w:rFonts w:ascii="Aptos Display" w:hAnsi="Aptos Display"/>
        </w:rPr>
        <w:t>User Controls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How the user performs it</w:t>
            </w:r>
          </w:p>
        </w:tc>
      </w:tr>
      <w:tr>
        <w:tc>
          <w:tcPr>
            <w:tcW w:type="dxa" w:w="5040"/>
          </w:tcPr>
          <w:p>
            <w:r>
              <w:t>Navigate Theater UI</w:t>
            </w:r>
          </w:p>
        </w:tc>
        <w:tc>
          <w:tcPr>
            <w:tcW w:type="dxa" w:w="5040"/>
          </w:tcPr>
          <w:p>
            <w:r>
              <w:t>Aim at UI buttons with the XR interactor/ray and select.</w:t>
            </w:r>
          </w:p>
        </w:tc>
      </w:tr>
      <w:tr>
        <w:tc>
          <w:tcPr>
            <w:tcW w:type="dxa" w:w="5040"/>
          </w:tcPr>
          <w:p>
            <w:r>
              <w:t>Play or pause a video</w:t>
            </w:r>
          </w:p>
        </w:tc>
        <w:tc>
          <w:tcPr>
            <w:tcW w:type="dxa" w:w="5040"/>
          </w:tcPr>
          <w:p>
            <w:r>
              <w:t>Open a video panel, then press its play/pause button.</w:t>
            </w:r>
          </w:p>
        </w:tc>
      </w:tr>
      <w:tr>
        <w:tc>
          <w:tcPr>
            <w:tcW w:type="dxa" w:w="5040"/>
          </w:tcPr>
          <w:p>
            <w:r>
              <w:t>Scrub a video</w:t>
            </w:r>
          </w:p>
        </w:tc>
        <w:tc>
          <w:tcPr>
            <w:tcW w:type="dxa" w:w="5040"/>
          </w:tcPr>
          <w:p>
            <w:r>
              <w:t>Use the timeline slider on the active video panel.</w:t>
            </w:r>
          </w:p>
        </w:tc>
      </w:tr>
      <w:tr>
        <w:tc>
          <w:tcPr>
            <w:tcW w:type="dxa" w:w="5040"/>
          </w:tcPr>
          <w:p>
            <w:r>
              <w:t>Use voice Q&amp;A</w:t>
            </w:r>
          </w:p>
        </w:tc>
        <w:tc>
          <w:tcPr>
            <w:tcW w:type="dxa" w:w="5040"/>
          </w:tcPr>
          <w:p>
            <w:r>
              <w:t>Press Speak, ask the configured question, then read the response text.</w:t>
            </w:r>
          </w:p>
        </w:tc>
      </w:tr>
      <w:tr>
        <w:tc>
          <w:tcPr>
            <w:tcW w:type="dxa" w:w="5040"/>
          </w:tcPr>
          <w:p>
            <w:r>
              <w:t>Answer Game 1 questions</w:t>
            </w:r>
          </w:p>
        </w:tc>
        <w:tc>
          <w:tcPr>
            <w:tcW w:type="dxa" w:w="5040"/>
          </w:tcPr>
          <w:p>
            <w:r>
              <w:t>Select Option A, B, or C on each questionnaire panel.</w:t>
            </w:r>
          </w:p>
        </w:tc>
      </w:tr>
      <w:tr>
        <w:tc>
          <w:tcPr>
            <w:tcW w:type="dxa" w:w="5040"/>
          </w:tcPr>
          <w:p>
            <w:r>
              <w:t>Catch/hold ball</w:t>
            </w:r>
          </w:p>
        </w:tc>
        <w:tc>
          <w:tcPr>
            <w:tcW w:type="dxa" w:w="5040"/>
          </w:tcPr>
          <w:p>
            <w:r>
              <w:t>Grab or pinch the football with a VR hand/controller.</w:t>
            </w:r>
          </w:p>
        </w:tc>
      </w:tr>
      <w:tr>
        <w:tc>
          <w:tcPr>
            <w:tcW w:type="dxa" w:w="5040"/>
          </w:tcPr>
          <w:p>
            <w:r>
              <w:t>Complete movement tasks</w:t>
            </w:r>
          </w:p>
        </w:tc>
        <w:tc>
          <w:tcPr>
            <w:tcW w:type="dxa" w:w="5040"/>
          </w:tcPr>
          <w:p>
            <w:r>
              <w:t>Move the body or hand to the highlighted target while obeying ball-holding requirements.</w:t>
            </w:r>
          </w:p>
        </w:tc>
      </w:tr>
      <w:tr>
        <w:tc>
          <w:tcPr>
            <w:tcW w:type="dxa" w:w="5040"/>
          </w:tcPr>
          <w:p>
            <w:r>
              <w:t>Throw to goal</w:t>
            </w:r>
          </w:p>
        </w:tc>
        <w:tc>
          <w:tcPr>
            <w:tcW w:type="dxa" w:w="5040"/>
          </w:tcPr>
          <w:p>
            <w:r>
              <w:t>Release the ball toward the goal target with enough speed and direction.</w:t>
            </w:r>
          </w:p>
        </w:tc>
      </w:tr>
      <w:tr>
        <w:tc>
          <w:tcPr>
            <w:tcW w:type="dxa" w:w="5040"/>
          </w:tcPr>
          <w:p>
            <w:r>
              <w:t>Exit to Theater</w:t>
            </w:r>
          </w:p>
        </w:tc>
        <w:tc>
          <w:tcPr>
            <w:tcW w:type="dxa" w:w="5040"/>
          </w:tcPr>
          <w:p>
            <w:r>
              <w:t>Use the right controller secondary button if the exit handler is active.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</w:rPr>
        <w:t>Troubleshooting Notes</w:t>
      </w:r>
    </w:p>
    <w:p>
      <w:pPr>
        <w:pStyle w:val="ListBullet"/>
      </w:pPr>
      <w:r>
        <w:t>If a video panel opens but does not play, check that its VideoPlayer reference is assigned and that the VideoClip exists.</w:t>
      </w:r>
    </w:p>
    <w:p>
      <w:pPr>
        <w:pStyle w:val="ListBullet"/>
      </w:pPr>
      <w:r>
        <w:t>If video controls do not respond, check the playPauseButton, timelineSlider, and CanvasGroup references on VideoPlayerTimelineControls.</w:t>
      </w:r>
    </w:p>
    <w:p>
      <w:pPr>
        <w:pStyle w:val="ListBullet"/>
      </w:pPr>
      <w:r>
        <w:t>If the intro video does not advance, verify VideoPanelSwitcher has panelToTurnOff set to IntroVideoPanel and panelToTurnOn set to Panel 1.</w:t>
      </w:r>
    </w:p>
    <w:p>
      <w:pPr>
        <w:pStyle w:val="ListBullet"/>
      </w:pPr>
      <w:r>
        <w:t>If voice recognition says Voice service missing, verify the Meta Voice/Wit object in Theater is active and assigned.</w:t>
      </w:r>
    </w:p>
    <w:p>
      <w:pPr>
        <w:pStyle w:val="ListBullet"/>
      </w:pPr>
      <w:r>
        <w:t>If the user returns to Theater without seeing answers, check that the win scene is Theater and the PlayerPrefs return flag is being set.</w:t>
      </w:r>
    </w:p>
    <w:p>
      <w:pPr>
        <w:pStyle w:val="ListBullet"/>
      </w:pPr>
      <w:r>
        <w:t>If gameplay restarts unexpectedly, inspect task durations, completion radii, ball-in-hand requirements, and ScenarioHutHutTimer settings.</w:t>
      </w:r>
    </w:p>
    <w:p>
      <w:pPr>
        <w:pStyle w:val="Heading1"/>
      </w:pPr>
      <w:r>
        <w:rPr>
          <w:rFonts w:ascii="Aptos Display" w:hAnsi="Aptos Display"/>
        </w:rPr>
        <w:t>Developer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Primary file</w:t>
            </w:r>
          </w:p>
        </w:tc>
      </w:tr>
      <w:tr>
        <w:tc>
          <w:tcPr>
            <w:tcW w:type="dxa" w:w="5040"/>
          </w:tcPr>
          <w:p>
            <w:r>
              <w:t>Theater video controls</w:t>
            </w:r>
          </w:p>
        </w:tc>
        <w:tc>
          <w:tcPr>
            <w:tcW w:type="dxa" w:w="5040"/>
          </w:tcPr>
          <w:p>
            <w:r>
              <w:t>Assets/Scripts/VideoPlayerTimelineControls.cs</w:t>
            </w:r>
          </w:p>
        </w:tc>
      </w:tr>
      <w:tr>
        <w:tc>
          <w:tcPr>
            <w:tcW w:type="dxa" w:w="5040"/>
          </w:tcPr>
          <w:p>
            <w:r>
              <w:t>Video completion panel switching</w:t>
            </w:r>
          </w:p>
        </w:tc>
        <w:tc>
          <w:tcPr>
            <w:tcW w:type="dxa" w:w="5040"/>
          </w:tcPr>
          <w:p>
            <w:r>
              <w:t>Assets/Scripts/VideoPanelSwitcher.cs</w:t>
            </w:r>
          </w:p>
        </w:tc>
      </w:tr>
      <w:tr>
        <w:tc>
          <w:tcPr>
            <w:tcW w:type="dxa" w:w="5040"/>
          </w:tcPr>
          <w:p>
            <w:r>
              <w:t>Theater voice Q&amp;A</w:t>
            </w:r>
          </w:p>
        </w:tc>
        <w:tc>
          <w:tcPr>
            <w:tcW w:type="dxa" w:w="5040"/>
          </w:tcPr>
          <w:p>
            <w:r>
              <w:t>Assets/Scripts/MetaVoiceTMPButton.cs</w:t>
            </w:r>
          </w:p>
        </w:tc>
      </w:tr>
      <w:tr>
        <w:tc>
          <w:tcPr>
            <w:tcW w:type="dxa" w:w="5040"/>
          </w:tcPr>
          <w:p>
            <w:r>
              <w:t>Pre-play questionnaire</w:t>
            </w:r>
          </w:p>
        </w:tc>
        <w:tc>
          <w:tcPr>
            <w:tcW w:type="dxa" w:w="5040"/>
          </w:tcPr>
          <w:p>
            <w:r>
              <w:t>Assets/Scripts/Game1QuestionnaireUI.cs</w:t>
            </w:r>
          </w:p>
        </w:tc>
      </w:tr>
      <w:tr>
        <w:tc>
          <w:tcPr>
            <w:tcW w:type="dxa" w:w="5040"/>
          </w:tcPr>
          <w:p>
            <w:r>
              <w:t>On-field gameplay controller</w:t>
            </w:r>
          </w:p>
        </w:tc>
        <w:tc>
          <w:tcPr>
            <w:tcW w:type="dxa" w:w="5040"/>
          </w:tcPr>
          <w:p>
            <w:r>
              <w:t>Assets/Scripts/VRFootballScenarioController.cs</w:t>
            </w:r>
          </w:p>
        </w:tc>
      </w:tr>
      <w:tr>
        <w:tc>
          <w:tcPr>
            <w:tcW w:type="dxa" w:w="5040"/>
          </w:tcPr>
          <w:p>
            <w:r>
              <w:t>Gameplay UI panels</w:t>
            </w:r>
          </w:p>
        </w:tc>
        <w:tc>
          <w:tcPr>
            <w:tcW w:type="dxa" w:w="5040"/>
          </w:tcPr>
          <w:p>
            <w:r>
              <w:t>Assets/Scripts/VRFootballScenarioUI.cs</w:t>
            </w:r>
          </w:p>
        </w:tc>
      </w:tr>
      <w:tr>
        <w:tc>
          <w:tcPr>
            <w:tcW w:type="dxa" w:w="5040"/>
          </w:tcPr>
          <w:p>
            <w:r>
              <w:t>Formation animation and runners</w:t>
            </w:r>
          </w:p>
        </w:tc>
        <w:tc>
          <w:tcPr>
            <w:tcW w:type="dxa" w:w="5040"/>
          </w:tcPr>
          <w:p>
            <w:r>
              <w:t>Assets/Scripts/FormationRunController.cs</w:t>
            </w:r>
          </w:p>
        </w:tc>
      </w:tr>
      <w:tr>
        <w:tc>
          <w:tcPr>
            <w:tcW w:type="dxa" w:w="5040"/>
          </w:tcPr>
          <w:p>
            <w:r>
              <w:t>Timeout display/retry flow</w:t>
            </w:r>
          </w:p>
        </w:tc>
        <w:tc>
          <w:tcPr>
            <w:tcW w:type="dxa" w:w="5040"/>
          </w:tcPr>
          <w:p>
            <w:r>
              <w:t>Assets/Scripts/ScenarioHutHutTimer.cs</w:t>
            </w:r>
          </w:p>
        </w:tc>
      </w:tr>
      <w:tr>
        <w:tc>
          <w:tcPr>
            <w:tcW w:type="dxa" w:w="5040"/>
          </w:tcPr>
          <w:p>
            <w:r>
              <w:t>Post-game answer display</w:t>
            </w:r>
          </w:p>
        </w:tc>
        <w:tc>
          <w:tcPr>
            <w:tcW w:type="dxa" w:w="5040"/>
          </w:tcPr>
          <w:p>
            <w:r>
              <w:t>Assets/Scripts/TheaterGame1AnswerDisplay.cs</w:t>
            </w:r>
          </w:p>
        </w:tc>
      </w:tr>
      <w:tr>
        <w:tc>
          <w:tcPr>
            <w:tcW w:type="dxa" w:w="5040"/>
          </w:tcPr>
          <w:p>
            <w:r>
              <w:t>Scene exit shortcut</w:t>
            </w:r>
          </w:p>
        </w:tc>
        <w:tc>
          <w:tcPr>
            <w:tcW w:type="dxa" w:w="5040"/>
          </w:tcPr>
          <w:p>
            <w:r>
              <w:t>Assets/Scripts/RightControllerSceneExit.cs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